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240" w:before="0" w:line="240" w:lineRule="auto"/>
        <w:ind w:left="0" w:right="0" w:firstLine="0"/>
        <w:jc w:val="center"/>
      </w:pPr>
      <w:r>
        <w:rPr>
          <w:rFonts w:ascii="California FB" w:hAnsi="California FB"/>
          <w:b/>
          <w:i w:val="0"/>
          <w:caps/>
          <w:sz w:val="28"/>
          <w:u w:val="none"/>
        </w:rPr>
        <w:t>DECLARATION OF {{DECLARANT_NAME}}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I, {{DECLARANT_NAME}}, declare as follows: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1.</w:t>
        <w:tab/>
        <w:t>{{DECLARATION_BODY}}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{{VERIFICATION_TEXT}}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Executed on {{DATE}} at {{LOCATION}}.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__________________________</w:t>
      </w:r>
    </w:p>
    <w:p>
      <w:pPr>
        <w:widowControl/>
        <w:spacing w:after="0" w:before="0" w:line="480" w:lineRule="auto"/>
        <w:ind w:left="0" w:right="0" w:firstLine="720"/>
        <w:jc w:val="left"/>
      </w:pPr>
      <w:r>
        <w:rPr>
          <w:rFonts w:ascii="California FB" w:hAnsi="California FB"/>
          <w:b w:val="0"/>
          <w:i w:val="0"/>
          <w:sz w:val="28"/>
          <w:u w:val="none"/>
        </w:rPr>
        <w:t>{{DECLARANT_NAME}}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