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EGAL_H1"/>
      </w:pPr>
      <w:r>
        <w:t>INTRODUCTION</w:t>
      </w:r>
    </w:p>
    <w:p>
      <w:pPr>
        <w:pStyle w:val="LEGAL_BODY"/>
      </w:pPr>
      <w:r>
        <w:t>[Your introduction here]</w:t>
      </w:r>
    </w:p>
    <w:p>
      <w:pPr>
        <w:pStyle w:val="LEGAL_H1"/>
      </w:pPr>
      <w:r>
        <w:t>JURISDICTIONAL STATEMENT</w:t>
      </w:r>
    </w:p>
    <w:p>
      <w:pPr>
        <w:pStyle w:val="LEGAL_BODY"/>
      </w:pPr>
      <w:r>
        <w:t>[Your jurisdictional statement here]</w:t>
      </w:r>
    </w:p>
    <w:p>
      <w:pPr>
        <w:pStyle w:val="LEGAL_H1"/>
      </w:pPr>
      <w:r>
        <w:t>STATEMENT OF ISSUES</w:t>
      </w:r>
    </w:p>
    <w:p>
      <w:pPr>
        <w:pStyle w:val="LEGAL_BODY"/>
      </w:pPr>
      <w:r>
        <w:t>[Your issues presented here]</w:t>
      </w:r>
    </w:p>
    <w:p>
      <w:pPr>
        <w:pStyle w:val="LEGAL_H1"/>
      </w:pPr>
      <w:r>
        <w:t>STATEMENT OF THE CASE</w:t>
      </w:r>
    </w:p>
    <w:p>
      <w:pPr>
        <w:pStyle w:val="LEGAL_BODY"/>
      </w:pPr>
      <w:r>
        <w:t>[Your statement of case here]</w:t>
      </w:r>
    </w:p>
    <w:p>
      <w:pPr>
        <w:pStyle w:val="LEGAL_H1"/>
      </w:pPr>
      <w:r>
        <w:t>SUMMARY OF ARGUMENT</w:t>
      </w:r>
    </w:p>
    <w:p>
      <w:pPr>
        <w:pStyle w:val="LEGAL_BODY"/>
      </w:pPr>
      <w:r>
        <w:t>[Your summary here]</w:t>
      </w:r>
    </w:p>
    <w:p>
      <w:pPr>
        <w:pStyle w:val="LEGAL_H1"/>
      </w:pPr>
      <w:r>
        <w:t>STANDARD OF REVIEW</w:t>
      </w:r>
    </w:p>
    <w:p>
      <w:pPr>
        <w:pStyle w:val="LEGAL_BODY"/>
      </w:pPr>
      <w:r>
        <w:t>[Your standard of review here]</w:t>
      </w:r>
    </w:p>
    <w:p>
      <w:pPr>
        <w:pStyle w:val="LEGAL_H1"/>
      </w:pPr>
      <w:r>
        <w:t>ARGUMENT</w:t>
      </w:r>
    </w:p>
    <w:p>
      <w:pPr>
        <w:pStyle w:val="LEGAL_BODY"/>
      </w:pPr>
      <w:r>
        <w:t>[Your argument here]</w:t>
      </w:r>
    </w:p>
    <w:p>
      <w:pPr>
        <w:pStyle w:val="LEGAL_H1"/>
      </w:pPr>
      <w:r>
        <w:t>CONCLUSION</w:t>
      </w:r>
    </w:p>
    <w:p>
      <w:pPr>
        <w:pStyle w:val="LEGAL_BODY"/>
      </w:pPr>
      <w:r>
        <w:t>[Your conclusion here]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AL_H1">
    <w:name w:val="LEGAL_H1"/>
    <w:pPr>
      <w:spacing w:before="0" w:after="0" w:line="240" w:lineRule="auto"/>
      <w:jc w:val="center"/>
    </w:pPr>
    <w:rPr>
      <w:rFonts w:ascii="California" w:hAnsi="California"/>
      <w:b/>
      <w:caps/>
      <w:sz w:val="24"/>
    </w:rPr>
  </w:style>
  <w:style w:type="paragraph" w:customStyle="1" w:styleId="LEGAL_H2">
    <w:name w:val="LEGAL_H2"/>
    <w:pPr>
      <w:spacing w:before="0" w:after="0" w:line="240" w:lineRule="auto"/>
      <w:jc w:val="left"/>
    </w:pPr>
    <w:rPr>
      <w:rFonts w:ascii="California" w:hAnsi="California"/>
      <w:b/>
      <w:sz w:val="24"/>
    </w:rPr>
  </w:style>
  <w:style w:type="paragraph" w:customStyle="1" w:styleId="LEGAL_H3">
    <w:name w:val="LEGAL_H3"/>
    <w:pPr>
      <w:spacing w:line="240" w:lineRule="auto"/>
      <w:ind w:left="720"/>
      <w:jc w:val="left"/>
    </w:pPr>
    <w:rPr>
      <w:rFonts w:ascii="California" w:hAnsi="California"/>
      <w:b/>
      <w:sz w:val="24"/>
    </w:rPr>
  </w:style>
  <w:style w:type="paragraph" w:customStyle="1" w:styleId="LEGAL_BODY">
    <w:name w:val="LEGAL_BODY"/>
    <w:pPr>
      <w:spacing w:line="480" w:lineRule="auto" w:before="0" w:after="0"/>
      <w:ind w:firstLine="720"/>
      <w:jc w:val="left"/>
    </w:pPr>
    <w:rPr>
      <w:rFonts w:ascii="California" w:hAnsi="California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