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</w:t>
      </w:r>
    </w:p>
    <w:p>
      <w:r>
        <w:t>I, [Declarant Name], declare:</w:t>
      </w:r>
    </w:p>
    <w:p>
      <w:r>
        <w:t>1. [first declaratory statement]</w:t>
      </w:r>
    </w:p>
    <w:p>
      <w:r>
        <w:t>2. [second declaratory statement]</w:t>
      </w:r>
    </w:p>
    <w:p>
      <w:r>
        <w:t>3. [third declaratory statement]</w:t>
      </w:r>
    </w:p>
    <w:p>
      <w:r>
        <w:t>I declare under penalty of perjury that the foregoing is true and correct.</w:t>
      </w:r>
    </w:p>
    <w:p>
      <w:r>
        <w:t>Executed on [Date], at [City, State].</w:t>
      </w:r>
    </w:p>
    <w:p>
      <w:r>
        <w:br/>
        <w:t>______________________________</w:t>
        <w:br/>
        <w:t>[Declarant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